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Comment améliorer le système en production ?</w:t>
      </w:r>
    </w:p>
    <w:p>
      <w:r>
        <w:rPr>
          <w:b/>
        </w:rPr>
        <w:t>Ce qu'on sait de notre système.</w:t>
      </w:r>
      <w:r>
        <w:rPr>
          <w:b w:val="0"/>
        </w:rPr>
        <w:t xml:space="preserve"> Il fait de bonnes listes (NDCG 0,201, devant le top des ventes) mais il a trois limites qu'on a mesurées. Il ne propose que des films très vus : 96 % du catalogue n'apparaît jamais et 23 films font la moitié des recommandations. Il ne sait rien faire pour un nouvel utilisateur ni pour un nouveau film. Et il prédit mal les notes (RMSE 1,011, moins bien que la moyenne de l'utilisateur). Améliorer le système, ce n'est pas empiler des méthodes, c'est répondre à ces trois limites en gardant ce qui marche.</w:t>
      </w:r>
    </w:p>
    <w:p>
      <w:r>
        <w:rPr>
          <w:b/>
        </w:rPr>
        <w:t>L'idée générale : plusieurs rangées, chacune avec sa raison d'être.</w:t>
      </w:r>
      <w:r>
        <w:rPr>
          <w:b w:val="0"/>
        </w:rPr>
        <w:t xml:space="preserve"> Un service comme Netflix ne montre pas une liste de 10 films mais une page avec plusieurs rangées, et chaque rangée n'a pas la même logique. C'est la façon la plus simple de combiner nos systèmes au lieu d'en choisir un seul, et c'est l'hybride du cours, en version « mélange ». Voilà la page qu'on construirait, et d'où vient chaque rangée.</w:t>
      </w:r>
    </w:p>
    <w:p>
      <w:pPr>
        <w:pStyle w:val="ListBullet"/>
      </w:pPr>
      <w:r>
        <w:rPr>
          <w:b/>
        </w:rPr>
        <w:t>« Parce que vous avez aimé Le Parrain »</w:t>
      </w:r>
      <w:r>
        <w:rPr>
          <w:b w:val="0"/>
        </w:rPr>
        <w:t xml:space="preserve"> : l'item-based avec le classement par somme. C'est notre meilleur système sur tout (NDCG 0,249, films moins populaires, 410 films différents) et il a un avantage que le user-based n'a pas : on peut expliquer chaque recommandation, ce qui donne confiance.</w:t>
      </w:r>
    </w:p>
    <w:p>
      <w:pPr>
        <w:pStyle w:val="ListBullet"/>
      </w:pPr>
      <w:r>
        <w:rPr>
          <w:b/>
        </w:rPr>
        <w:t>« Les gens qui ont vos goûts ont aimé »</w:t>
      </w:r>
      <w:r>
        <w:rPr>
          <w:b w:val="0"/>
        </w:rPr>
        <w:t xml:space="preserve"> : le user-based du TP. Il propose des films différents de l'item-based, donc les deux rangées ne font pas doublon.</w:t>
      </w:r>
    </w:p>
    <w:p>
      <w:pPr>
        <w:pStyle w:val="ListBullet"/>
      </w:pPr>
      <w:r>
        <w:rPr>
          <w:b/>
        </w:rPr>
        <w:t>« À découvrir »</w:t>
      </w:r>
      <w:r>
        <w:rPr>
          <w:b w:val="0"/>
        </w:rPr>
        <w:t xml:space="preserve"> : la réponse au biais de popularité. Une rangée de films moins vus, aimés par les voisins mais qui ne passent pas le seuil, avec une part d'aléatoire pour ne pas toujours montrer les mêmes. C'est un aléatoire contrôlé, pas n'importe quel film. Ça donne une chance aux 96 % du catalogue jamais proposés, et ça joue sur la sérendipité dont parle le cours, celle qu'on a perdue avec le seuil de voisins.</w:t>
      </w:r>
    </w:p>
    <w:p>
      <w:pPr>
        <w:pStyle w:val="ListBullet"/>
      </w:pPr>
      <w:r>
        <w:rPr>
          <w:b/>
        </w:rPr>
        <w:t>« Tendances » et « À revoir »</w:t>
      </w:r>
      <w:r>
        <w:rPr>
          <w:b w:val="0"/>
        </w:rPr>
        <w:t xml:space="preserve"> : deux rangées sans aucun algorithme. Les films les plus notés du moment, qui font déjà 0,147 de NDCG à eux seuls, et les films que l'utilisateur a bien notés il y a longtemps. Ça ne coûte rien, ça marche pour tout le monde, et ça fait une base solide sur laquelle les rangées personnalisées viennent se poser.</w:t>
      </w:r>
    </w:p>
    <w:p>
      <w:r>
        <w:rPr>
          <w:b/>
        </w:rPr>
        <w:t>Le nouvel utilisateur.</w:t>
      </w:r>
      <w:r>
        <w:rPr>
          <w:b w:val="0"/>
        </w:rPr>
        <w:t xml:space="preserve"> Le filtrage collaboratif ne peut rien pour lui, c'est le démarrage à froid du cours. À l'inscription, on lui fait choisir quelques films ou quelques genres qu'il aime, et une rangée par contenu prend le relais : des films qui ressemblent à ceux qu'il a choisis, par leurs genres, acteurs et résumé dans le catalogue, sans avoir besoin des autres utilisateurs. Dès qu'il a noté une vingtaine de films, le collaboratif prend le dessus. C'est la commutation du cours. Pour un nouveau film sans note, même chose : c'est le contenu qui le fait apparaître.</w:t>
      </w:r>
    </w:p>
    <w:p>
      <w:r>
        <w:rPr>
          <w:b/>
        </w:rPr>
        <w:t>Le temps.</w:t>
      </w:r>
      <w:r>
        <w:rPr>
          <w:b w:val="0"/>
        </w:rPr>
        <w:t xml:space="preserve"> Nos données ont la date de chaque avis et on ne s'en est pas servi. Les goûts changent : ce qu'on aimait à quinze ans ne dit pas ce qu'on aime à trente. En production, on donnerait plus de poids aux avis récents pour construire le profil, et on évaluerait comme en vrai, en cachant les avis les plus récents plutôt qu'au hasard, puisque le système doit prédire l'avenir et pas le passé.</w:t>
      </w:r>
    </w:p>
    <w:p>
      <w:r>
        <w:rPr>
          <w:b/>
        </w:rPr>
        <w:t>Les notes.</w:t>
      </w:r>
      <w:r>
        <w:rPr>
          <w:b w:val="0"/>
        </w:rPr>
        <w:t xml:space="preserve"> Notre système est fait pour classer, pas pour prédire une note. Si l'application affiche une note prédite, on ne garderait pas le user-based brut : le centrage donne 0,947, l'item-based 0,915, et un modèle appris comme la factorisation matricielle du cours fait mieux encore. Sinon on ne s'en occupe pas, l'utilisateur voit des rangées, jamais une note.</w:t>
      </w:r>
    </w:p>
    <w:p>
      <w:r>
        <w:rPr>
          <w:b/>
        </w:rPr>
        <w:t>Comment savoir si c'est mieux.</w:t>
      </w:r>
      <w:r>
        <w:rPr>
          <w:b w:val="0"/>
        </w:rPr>
        <w:t xml:space="preserve"> Nos métriques hors ligne ont une limite : elles ne récompensent que les films déjà notés, donc elles ne peuvent pas mesurer une découverte. La seule vraie mesure, c'est le test A/B : une partie des utilisateurs reçoit la nouvelle page, et on regarde ce qu'ils regardent réellement, combien de temps, s'ils reviennent. On garderait à côté les mesures qu'on a utilisées ici, couverture et personnalisation, pour vérifier que la rangée « À découvrir » fait bien son travail.</w:t>
      </w:r>
    </w:p>
    <w:p>
      <w:r>
        <w:rPr>
          <w:b/>
        </w:rPr>
        <w:t>La figure déposée</w:t>
      </w:r>
      <w:r>
        <w:rPr>
          <w:b w:val="0"/>
        </w:rPr>
        <w:t xml:space="preserve"> est la maquette de cette page d'accueil, avec pour chaque rangée le système qui la remplit et le chiffre du TP qui justifie sa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